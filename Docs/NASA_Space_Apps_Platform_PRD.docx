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NASA Space Apps Platform</w:t>
        <w:br/>
        <w:t>Product Requirements Document (PRD)</w:t>
      </w:r>
    </w:p>
    <w:p>
      <w:pPr>
        <w:jc w:val="center"/>
      </w:pPr>
      <w:r>
        <w:rPr>
          <w:i/>
        </w:rPr>
        <w:t>Web Platform + Mobile Application</w:t>
      </w:r>
    </w:p>
    <w:p>
      <w:pPr>
        <w:jc w:val="center"/>
      </w:pPr>
      <w:r>
        <w:t>Version 1.0 • September 2026</w:t>
      </w:r>
    </w:p>
    <w:p>
      <w:pPr>
        <w:pStyle w:val="Heading1"/>
      </w:pPr>
      <w:r>
        <w:t>1. Document Overview</w:t>
      </w:r>
    </w:p>
    <w:p>
      <w:r>
        <w:t>This Product Requirements Document defines the requirements for a two-platform system supporting a NASA Space Apps hackathon: a web platform for public content, judges, organizers, attendance, and live standings; and a mobile application for participating teams. The system will centralize team information, challenge assignments, judging support, organizer/mentor requests, attendance, interactive challenge questions, sponsor visibility, and real-time standings.</w:t>
      </w:r>
    </w:p>
    <w:p>
      <w:pPr>
        <w:pStyle w:val="Heading1"/>
      </w:pPr>
      <w:r>
        <w:t>2. Objectives</w:t>
      </w:r>
    </w:p>
    <w:p>
      <w:pPr>
        <w:pStyle w:val="ListBullet"/>
      </w:pPr>
      <w:r>
        <w:t>Provide a clear public-facing website for the event and its challenges.</w:t>
      </w:r>
    </w:p>
    <w:p>
      <w:pPr>
        <w:pStyle w:val="ListBullet"/>
      </w:pPr>
      <w:r>
        <w:t>Give judges a structured interface for finding teams, reviewing challenge metadata, generating potential evaluation questions, and recording scores.</w:t>
      </w:r>
    </w:p>
    <w:p>
      <w:pPr>
        <w:pStyle w:val="ListBullet"/>
      </w:pPr>
      <w:r>
        <w:t>Give organizers a centralized interface for handling team requests and recording attendance.</w:t>
      </w:r>
    </w:p>
    <w:p>
      <w:pPr>
        <w:pStyle w:val="ListBullet"/>
      </w:pPr>
      <w:r>
        <w:t>Provide participants with a simple team-based mobile login and access to event services and challenge games.</w:t>
      </w:r>
    </w:p>
    <w:p>
      <w:pPr>
        <w:pStyle w:val="ListBullet"/>
      </w:pPr>
      <w:r>
        <w:t>Maintain consistent relationships between teams, students, challenges, judges, attendance records, questions, sponsors, and scores.</w:t>
      </w:r>
    </w:p>
    <w:p>
      <w:pPr>
        <w:pStyle w:val="ListBullet"/>
      </w:pPr>
      <w:r>
        <w:t>Publish the standings board in real time as judges submit scores.</w:t>
      </w:r>
    </w:p>
    <w:p>
      <w:pPr>
        <w:pStyle w:val="ListBullet"/>
      </w:pPr>
      <w:r>
        <w:t>Support sponsor visibility using sponsor tiers, including Tier 1 sponsor banners.</w:t>
      </w:r>
    </w:p>
    <w:p>
      <w:pPr>
        <w:pStyle w:val="Heading1"/>
      </w:pPr>
      <w:r>
        <w:t>3. Scope</w:t>
      </w:r>
    </w:p>
    <w:p>
      <w:r>
        <w:t>In scope:</w:t>
      </w:r>
    </w:p>
    <w:p>
      <w:pPr>
        <w:pStyle w:val="ListBullet"/>
      </w:pPr>
      <w:r>
        <w:t>Public website / landing page</w:t>
      </w:r>
    </w:p>
    <w:p>
      <w:pPr>
        <w:pStyle w:val="ListBullet"/>
      </w:pPr>
      <w:r>
        <w:t>Judges interface</w:t>
      </w:r>
    </w:p>
    <w:p>
      <w:pPr>
        <w:pStyle w:val="ListBullet"/>
      </w:pPr>
      <w:r>
        <w:t>Organizer interface</w:t>
      </w:r>
    </w:p>
    <w:p>
      <w:pPr>
        <w:pStyle w:val="ListBullet"/>
      </w:pPr>
      <w:r>
        <w:t>Real-time standings board</w:t>
      </w:r>
    </w:p>
    <w:p>
      <w:pPr>
        <w:pStyle w:val="ListBullet"/>
      </w:pPr>
      <w:r>
        <w:t>Team-based mobile authentication</w:t>
      </w:r>
    </w:p>
    <w:p>
      <w:pPr>
        <w:pStyle w:val="ListBullet"/>
      </w:pPr>
      <w:r>
        <w:t>Organizer/mentor service requests</w:t>
      </w:r>
    </w:p>
    <w:p>
      <w:pPr>
        <w:pStyle w:val="ListBullet"/>
      </w:pPr>
      <w:r>
        <w:t>Challenge question game and prize-question management</w:t>
      </w:r>
    </w:p>
    <w:p>
      <w:pPr>
        <w:pStyle w:val="ListBullet"/>
      </w:pPr>
      <w:r>
        <w:t>Tiered sponsor management and banners</w:t>
      </w:r>
    </w:p>
    <w:p>
      <w:pPr>
        <w:pStyle w:val="ListBullet"/>
      </w:pPr>
      <w:r>
        <w:t>Team, student, challenge, attendance, request, score, question, and sponsor data management</w:t>
      </w:r>
    </w:p>
    <w:p>
      <w:pPr>
        <w:pStyle w:val="ListBullet"/>
      </w:pPr>
      <w:r>
        <w:t>REST APIs between frontend/mobile clients and ASP.NET backend</w:t>
      </w:r>
    </w:p>
    <w:p>
      <w:pPr>
        <w:pStyle w:val="ListBullet"/>
      </w:pPr>
      <w:r>
        <w:t>MS SQL Server persistence</w:t>
      </w:r>
    </w:p>
    <w:p>
      <w:r>
        <w:t>Out of scope for this version:</w:t>
      </w:r>
    </w:p>
    <w:p>
      <w:pPr>
        <w:pStyle w:val="ListBullet"/>
      </w:pPr>
      <w:r>
        <w:t>Individual participant accounts and passwords</w:t>
      </w:r>
    </w:p>
    <w:p>
      <w:pPr>
        <w:pStyle w:val="ListBullet"/>
      </w:pPr>
      <w:r>
        <w:t>Full online submission/repository management for project source code</w:t>
      </w:r>
    </w:p>
    <w:p>
      <w:pPr>
        <w:pStyle w:val="ListBullet"/>
      </w:pPr>
      <w:r>
        <w:t>Payment processing</w:t>
      </w:r>
    </w:p>
    <w:p>
      <w:pPr>
        <w:pStyle w:val="ListBullet"/>
      </w:pPr>
      <w:r>
        <w:t>Automated final winner declaration without organizer/judge confirmation</w:t>
      </w:r>
    </w:p>
    <w:p>
      <w:pPr>
        <w:pStyle w:val="Heading1"/>
      </w:pPr>
      <w:r>
        <w:t>4. Platforms &amp;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Component</w:t>
            </w:r>
          </w:p>
        </w:tc>
        <w:tc>
          <w:tcPr>
            <w:tcW w:type="dxa" w:w="3312"/>
          </w:tcPr>
          <w:p>
            <w:r>
              <w:t>Technology</w:t>
            </w:r>
          </w:p>
        </w:tc>
        <w:tc>
          <w:tcPr>
            <w:tcW w:type="dxa" w:w="3312"/>
          </w:tcPr>
          <w:p>
            <w:r>
              <w:t>Purpose</w:t>
            </w:r>
          </w:p>
        </w:tc>
      </w:tr>
      <w:tr>
        <w:tc>
          <w:tcPr>
            <w:tcW w:type="dxa" w:w="3312"/>
          </w:tcPr>
          <w:p>
            <w:r>
              <w:t>Web Frontend</w:t>
            </w:r>
          </w:p>
        </w:tc>
        <w:tc>
          <w:tcPr>
            <w:tcW w:type="dxa" w:w="3312"/>
          </w:tcPr>
          <w:p>
            <w:r>
              <w:t>React</w:t>
            </w:r>
          </w:p>
        </w:tc>
        <w:tc>
          <w:tcPr>
            <w:tcW w:type="dxa" w:w="3312"/>
          </w:tcPr>
          <w:p>
            <w:r>
              <w:t>Landing page, judges, organizers, standings, sponsor display</w:t>
            </w:r>
          </w:p>
        </w:tc>
      </w:tr>
      <w:tr>
        <w:tc>
          <w:tcPr>
            <w:tcW w:type="dxa" w:w="3312"/>
          </w:tcPr>
          <w:p>
            <w:r>
              <w:t>Mobile App</w:t>
            </w:r>
          </w:p>
        </w:tc>
        <w:tc>
          <w:tcPr>
            <w:tcW w:type="dxa" w:w="3312"/>
          </w:tcPr>
          <w:p>
            <w:r>
              <w:t>Flutter</w:t>
            </w:r>
          </w:p>
        </w:tc>
        <w:tc>
          <w:tcPr>
            <w:tcW w:type="dxa" w:w="3312"/>
          </w:tcPr>
          <w:p>
            <w:r>
              <w:t>Team authentication, requests, questions, sponsor banner</w:t>
            </w:r>
          </w:p>
        </w:tc>
      </w:tr>
      <w:tr>
        <w:tc>
          <w:tcPr>
            <w:tcW w:type="dxa" w:w="3312"/>
          </w:tcPr>
          <w:p>
            <w:r>
              <w:t>Backend</w:t>
            </w:r>
          </w:p>
        </w:tc>
        <w:tc>
          <w:tcPr>
            <w:tcW w:type="dxa" w:w="3312"/>
          </w:tcPr>
          <w:p>
            <w:r>
              <w:t>ASP.NET Core</w:t>
            </w:r>
          </w:p>
        </w:tc>
        <w:tc>
          <w:tcPr>
            <w:tcW w:type="dxa" w:w="3312"/>
          </w:tcPr>
          <w:p>
            <w:r>
              <w:t>REST API, authentication, business logic, real-time events</w:t>
            </w:r>
          </w:p>
        </w:tc>
      </w:tr>
      <w:tr>
        <w:tc>
          <w:tcPr>
            <w:tcW w:type="dxa" w:w="3312"/>
          </w:tcPr>
          <w:p>
            <w:r>
              <w:t>Database</w:t>
            </w:r>
          </w:p>
        </w:tc>
        <w:tc>
          <w:tcPr>
            <w:tcW w:type="dxa" w:w="3312"/>
          </w:tcPr>
          <w:p>
            <w:r>
              <w:t>Microsoft SQL Server</w:t>
            </w:r>
          </w:p>
        </w:tc>
        <w:tc>
          <w:tcPr>
            <w:tcW w:type="dxa" w:w="3312"/>
          </w:tcPr>
          <w:p>
            <w:r>
              <w:t>Teams, students, challenges, scores, attendance, questions, sponsors, requests</w:t>
            </w:r>
          </w:p>
        </w:tc>
      </w:tr>
    </w:tbl>
    <w:p>
      <w:pPr>
        <w:pStyle w:val="Heading1"/>
      </w:pPr>
      <w:r>
        <w:t>5. Development Teams &amp; Ownership</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Team</w:t>
            </w:r>
          </w:p>
        </w:tc>
        <w:tc>
          <w:tcPr>
            <w:tcW w:type="dxa" w:w="3312"/>
          </w:tcPr>
          <w:p>
            <w:r>
              <w:t>Members</w:t>
            </w:r>
          </w:p>
        </w:tc>
        <w:tc>
          <w:tcPr>
            <w:tcW w:type="dxa" w:w="3312"/>
          </w:tcPr>
          <w:p>
            <w:r>
              <w:t>Primary Responsibility</w:t>
            </w:r>
          </w:p>
        </w:tc>
      </w:tr>
      <w:tr>
        <w:tc>
          <w:tcPr>
            <w:tcW w:type="dxa" w:w="3312"/>
          </w:tcPr>
          <w:p>
            <w:r>
              <w:t>Mobile App</w:t>
            </w:r>
          </w:p>
        </w:tc>
        <w:tc>
          <w:tcPr>
            <w:tcW w:type="dxa" w:w="3312"/>
          </w:tcPr>
          <w:p>
            <w:r>
              <w:t>Rama, Merna</w:t>
            </w:r>
          </w:p>
        </w:tc>
        <w:tc>
          <w:tcPr>
            <w:tcW w:type="dxa" w:w="3312"/>
          </w:tcPr>
          <w:p>
            <w:r>
              <w:t>Flutter application and mobile UX</w:t>
            </w:r>
          </w:p>
        </w:tc>
      </w:tr>
      <w:tr>
        <w:tc>
          <w:tcPr>
            <w:tcW w:type="dxa" w:w="3312"/>
          </w:tcPr>
          <w:p>
            <w:r>
              <w:t>Frontend</w:t>
            </w:r>
          </w:p>
        </w:tc>
        <w:tc>
          <w:tcPr>
            <w:tcW w:type="dxa" w:w="3312"/>
          </w:tcPr>
          <w:p>
            <w:r>
              <w:t>Ahmed, Hasnaa</w:t>
            </w:r>
          </w:p>
        </w:tc>
        <w:tc>
          <w:tcPr>
            <w:tcW w:type="dxa" w:w="3312"/>
          </w:tcPr>
          <w:p>
            <w:r>
              <w:t>React web platform and responsive interfaces</w:t>
            </w:r>
          </w:p>
        </w:tc>
      </w:tr>
      <w:tr>
        <w:tc>
          <w:tcPr>
            <w:tcW w:type="dxa" w:w="3312"/>
          </w:tcPr>
          <w:p>
            <w:r>
              <w:t>Backend</w:t>
            </w:r>
          </w:p>
        </w:tc>
        <w:tc>
          <w:tcPr>
            <w:tcW w:type="dxa" w:w="3312"/>
          </w:tcPr>
          <w:p>
            <w:r>
              <w:t>Yusuf, Zainab, Baina</w:t>
            </w:r>
          </w:p>
        </w:tc>
        <w:tc>
          <w:tcPr>
            <w:tcW w:type="dxa" w:w="3312"/>
          </w:tcPr>
          <w:p>
            <w:r>
              <w:t>ASP.NET Core APIs, database integration, authentication, business logic, real-time functionality</w:t>
            </w:r>
          </w:p>
        </w:tc>
      </w:tr>
    </w:tbl>
    <w:p>
      <w:pPr>
        <w:pStyle w:val="Heading1"/>
      </w:pPr>
      <w:r>
        <w:t>6. User Roles</w:t>
      </w:r>
    </w:p>
    <w:p>
      <w:pPr>
        <w:pStyle w:val="ListBullet"/>
      </w:pPr>
      <w:r>
        <w:t>Public Visitor — views event information, challenges, past-season footage, core team, sponsors, and standings.</w:t>
      </w:r>
    </w:p>
    <w:p>
      <w:pPr>
        <w:pStyle w:val="ListBullet"/>
      </w:pPr>
      <w:r>
        <w:t>Team Member — uses the team's shared mobile credentials, requests support, participates in challenge questions, and is associated with a team record.</w:t>
      </w:r>
    </w:p>
    <w:p>
      <w:pPr>
        <w:pStyle w:val="ListBullet"/>
      </w:pPr>
      <w:r>
        <w:t>Judge — searches teams, reviews challenge/project metadata, uses generated evaluation questions, and records scores.</w:t>
      </w:r>
    </w:p>
    <w:p>
      <w:pPr>
        <w:pStyle w:val="ListBullet"/>
      </w:pPr>
      <w:r>
        <w:t>Organizer — handles team requests, records attendance, manages event operations, and may access administrative information.</w:t>
      </w:r>
    </w:p>
    <w:p>
      <w:pPr>
        <w:pStyle w:val="ListBullet"/>
      </w:pPr>
      <w:r>
        <w:t>Mentor — receives/handles mentor requests and supports teams.</w:t>
      </w:r>
    </w:p>
    <w:p>
      <w:pPr>
        <w:pStyle w:val="ListBullet"/>
      </w:pPr>
      <w:r>
        <w:t>System Administrator — manages teams, students, challenges, sponsors, questions, users/roles, and configuration.</w:t>
      </w:r>
    </w:p>
    <w:p>
      <w:pPr>
        <w:pStyle w:val="Heading1"/>
      </w:pPr>
      <w:r>
        <w:t>7. Core Data Model</w:t>
      </w:r>
    </w:p>
    <w:p>
      <w:r>
        <w:t>The backend database should preserve the following relationships:</w:t>
      </w:r>
    </w:p>
    <w:p>
      <w:pPr>
        <w:pStyle w:val="ListBullet"/>
      </w:pPr>
      <w:r>
        <w:t>Team → Students: one team has multiple students; every student belongs to exactly one team.</w:t>
      </w:r>
    </w:p>
    <w:p>
      <w:pPr>
        <w:pStyle w:val="ListBullet"/>
      </w:pPr>
      <w:r>
        <w:t>Team → Challenge: each team is associated with its selected/assigned NASA challenge.</w:t>
      </w:r>
    </w:p>
    <w:p>
      <w:pPr>
        <w:pStyle w:val="ListBullet"/>
      </w:pPr>
      <w:r>
        <w:t>Team → Project/Judging Record: a team has project metadata and one or more judge score records.</w:t>
      </w:r>
    </w:p>
    <w:p>
      <w:pPr>
        <w:pStyle w:val="ListBullet"/>
      </w:pPr>
      <w:r>
        <w:t>Team → Attendance: attendance is recorded per student and event/day.</w:t>
      </w:r>
    </w:p>
    <w:p>
      <w:pPr>
        <w:pStyle w:val="ListBullet"/>
      </w:pPr>
      <w:r>
        <w:t>Team → Service Requests: a team can create multiple organizer or mentor requests.</w:t>
      </w:r>
    </w:p>
    <w:p>
      <w:pPr>
        <w:pStyle w:val="ListBullet"/>
      </w:pPr>
      <w:r>
        <w:t>Challenge → Evaluation Questions: challenge-specific potential judging questions can be stored/generated.</w:t>
      </w:r>
    </w:p>
    <w:p>
      <w:pPr>
        <w:pStyle w:val="ListBullet"/>
      </w:pPr>
      <w:r>
        <w:t>Challenge → Game Questions: published NASA challenges can have prize-game questions.</w:t>
      </w:r>
    </w:p>
    <w:p>
      <w:pPr>
        <w:pStyle w:val="ListBullet"/>
      </w:pPr>
      <w:r>
        <w:t>Sponsor → Sponsor Tier: sponsors are categorized by tier; banner visibility is controlled by tier.</w:t>
      </w:r>
    </w:p>
    <w:p>
      <w:pPr>
        <w:pStyle w:val="ListBullet"/>
      </w:pPr>
      <w:r>
        <w:t>Game Question → Prize/Question Set: questions can be grouped into a prize game and tracked for participation/results.</w:t>
      </w:r>
    </w:p>
    <w:p>
      <w:pPr>
        <w:pStyle w:val="Heading1"/>
      </w:pPr>
      <w:r>
        <w:t>8. Web Platform Requirements</w:t>
      </w:r>
    </w:p>
    <w:p>
      <w:pPr>
        <w:pStyle w:val="Heading2"/>
      </w:pPr>
      <w:r>
        <w:t>8.1 Public Landing Page</w:t>
      </w:r>
    </w:p>
    <w:p>
      <w:pPr>
        <w:pStyle w:val="ListBullet"/>
      </w:pPr>
      <w:r>
        <w:t>Present an overview of the NASA Space Apps event and the current season.</w:t>
      </w:r>
    </w:p>
    <w:p>
      <w:pPr>
        <w:pStyle w:val="ListBullet"/>
      </w:pPr>
      <w:r>
        <w:t>Display information about current challenges.</w:t>
      </w:r>
    </w:p>
    <w:p>
      <w:pPr>
        <w:pStyle w:val="ListBullet"/>
      </w:pPr>
      <w:r>
        <w:t>Show selected photos/footage from the 2024 and 2025 seasons.</w:t>
      </w:r>
    </w:p>
    <w:p>
      <w:pPr>
        <w:pStyle w:val="ListBullet"/>
      </w:pPr>
      <w:r>
        <w:t>Present the event/core team members.</w:t>
      </w:r>
    </w:p>
    <w:p>
      <w:pPr>
        <w:pStyle w:val="ListBullet"/>
      </w:pPr>
      <w:r>
        <w:t>Display sponsor information according to configured sponsor tiers.</w:t>
      </w:r>
    </w:p>
    <w:p>
      <w:pPr>
        <w:pStyle w:val="ListBullet"/>
      </w:pPr>
      <w:r>
        <w:t>Provide navigation to the public standings board.</w:t>
      </w:r>
    </w:p>
    <w:p>
      <w:pPr>
        <w:pStyle w:val="ListBullet"/>
      </w:pPr>
      <w:r>
        <w:t>Be responsive across desktop, tablet, and mobile browsers.</w:t>
      </w:r>
    </w:p>
    <w:p>
      <w:pPr>
        <w:pStyle w:val="Heading2"/>
      </w:pPr>
      <w:r>
        <w:t>8.2 Judges Interface</w:t>
      </w:r>
    </w:p>
    <w:p>
      <w:pPr>
        <w:pStyle w:val="ListBullet"/>
      </w:pPr>
      <w:r>
        <w:t>Display available participating teams.</w:t>
      </w:r>
    </w:p>
    <w:p>
      <w:pPr>
        <w:pStyle w:val="ListBullet"/>
      </w:pPr>
      <w:r>
        <w:t>Search teams by unique Team ID and/or team username.</w:t>
      </w:r>
    </w:p>
    <w:p>
      <w:pPr>
        <w:pStyle w:val="ListBullet"/>
      </w:pPr>
      <w:r>
        <w:t>Display each team's associated NASA challenge.</w:t>
      </w:r>
    </w:p>
    <w:p>
      <w:pPr>
        <w:pStyle w:val="ListBullet"/>
      </w:pPr>
      <w:r>
        <w:t>Display project metadata relevant to judging.</w:t>
      </w:r>
    </w:p>
    <w:p>
      <w:pPr>
        <w:pStyle w:val="ListBullet"/>
      </w:pPr>
      <w:r>
        <w:t>Display team members and relevant project information.</w:t>
      </w:r>
    </w:p>
    <w:p>
      <w:pPr>
        <w:pStyle w:val="ListBullet"/>
      </w:pPr>
      <w:r>
        <w:t>Analyze/retrieve challenge information and provide potential questions judges can use while evaluating the solution.</w:t>
      </w:r>
    </w:p>
    <w:p>
      <w:pPr>
        <w:pStyle w:val="ListBullet"/>
      </w:pPr>
      <w:r>
        <w:t>Allow judges to record scores according to the configured judging criteria.</w:t>
      </w:r>
    </w:p>
    <w:p>
      <w:pPr>
        <w:pStyle w:val="ListBullet"/>
      </w:pPr>
      <w:r>
        <w:t>Validate score ranges and prevent invalid submissions.</w:t>
      </w:r>
    </w:p>
    <w:p>
      <w:pPr>
        <w:pStyle w:val="ListBullet"/>
      </w:pPr>
      <w:r>
        <w:t>Save judge scores with judge identity and timestamp.</w:t>
      </w:r>
    </w:p>
    <w:p>
      <w:pPr>
        <w:pStyle w:val="ListBullet"/>
      </w:pPr>
      <w:r>
        <w:t>Reflect submitted scores in the standings calculation.</w:t>
      </w:r>
    </w:p>
    <w:p>
      <w:pPr>
        <w:pStyle w:val="Heading2"/>
      </w:pPr>
      <w:r>
        <w:t>8.3 Organizer Interface</w:t>
      </w:r>
    </w:p>
    <w:p>
      <w:pPr>
        <w:pStyle w:val="ListBullet"/>
      </w:pPr>
      <w:r>
        <w:t>Display incoming team requests for organizer assistance.</w:t>
      </w:r>
    </w:p>
    <w:p>
      <w:pPr>
        <w:pStyle w:val="ListBullet"/>
      </w:pPr>
      <w:r>
        <w:t>Display mentor requests separately or with filtering by request type.</w:t>
      </w:r>
    </w:p>
    <w:p>
      <w:pPr>
        <w:pStyle w:val="ListBullet"/>
      </w:pPr>
      <w:r>
        <w:t>Show requesting team, request time, status, and optional message/location.</w:t>
      </w:r>
    </w:p>
    <w:p>
      <w:pPr>
        <w:pStyle w:val="ListBullet"/>
      </w:pPr>
      <w:r>
        <w:t>Allow organizers to update request status such as Pending, Accepted/In Progress, Resolved, or Cancelled.</w:t>
      </w:r>
    </w:p>
    <w:p>
      <w:pPr>
        <w:pStyle w:val="ListBullet"/>
      </w:pPr>
      <w:r>
        <w:t>Provide attendance search using the team's username.</w:t>
      </w:r>
    </w:p>
    <w:p>
      <w:pPr>
        <w:pStyle w:val="ListBullet"/>
      </w:pPr>
      <w:r>
        <w:t>After a team is selected, display all students linked to that team.</w:t>
      </w:r>
    </w:p>
    <w:p>
      <w:pPr>
        <w:pStyle w:val="ListBullet"/>
      </w:pPr>
      <w:r>
        <w:t>Allow organizers to mark each student as Present, Late, or Absent.</w:t>
      </w:r>
    </w:p>
    <w:p>
      <w:pPr>
        <w:pStyle w:val="ListBullet"/>
      </w:pPr>
      <w:r>
        <w:t>Store attendance by event date/day and timestamp.</w:t>
      </w:r>
    </w:p>
    <w:p>
      <w:pPr>
        <w:pStyle w:val="ListBullet"/>
      </w:pPr>
      <w:r>
        <w:t>Make attendance information available for operational follow-up.</w:t>
      </w:r>
    </w:p>
    <w:p>
      <w:pPr>
        <w:pStyle w:val="Heading2"/>
      </w:pPr>
      <w:r>
        <w:t>8.4 Real-Time Standing Board</w:t>
      </w:r>
    </w:p>
    <w:p>
      <w:pPr>
        <w:pStyle w:val="ListBullet"/>
      </w:pPr>
      <w:r>
        <w:t>Display participating teams and their current total score.</w:t>
      </w:r>
    </w:p>
    <w:p>
      <w:pPr>
        <w:pStyle w:val="ListBullet"/>
      </w:pPr>
      <w:r>
        <w:t>Update standings when judges submit or modify scores.</w:t>
      </w:r>
    </w:p>
    <w:p>
      <w:pPr>
        <w:pStyle w:val="ListBullet"/>
      </w:pPr>
      <w:r>
        <w:t>Reflect the configured scoring rules consistently.</w:t>
      </w:r>
    </w:p>
    <w:p>
      <w:pPr>
        <w:pStyle w:val="ListBullet"/>
      </w:pPr>
      <w:r>
        <w:t>Handle ties without silently applying an arbitrary winner; tie-breaking rules should be configurable or explicitly defined by organizers.</w:t>
      </w:r>
    </w:p>
    <w:p>
      <w:pPr>
        <w:pStyle w:val="ListBullet"/>
      </w:pPr>
      <w:r>
        <w:t>Be publicly viewable without requiring participant authentication.</w:t>
      </w:r>
    </w:p>
    <w:p>
      <w:pPr>
        <w:pStyle w:val="Heading1"/>
      </w:pPr>
      <w:r>
        <w:t>9. Mobile Application Requirements</w:t>
      </w:r>
    </w:p>
    <w:p>
      <w:pPr>
        <w:pStyle w:val="Heading2"/>
      </w:pPr>
      <w:r>
        <w:t>9.1 Team Sign-In</w:t>
      </w:r>
    </w:p>
    <w:p>
      <w:pPr>
        <w:pStyle w:val="ListBullet"/>
      </w:pPr>
      <w:r>
        <w:t>Each team receives one unified username and password.</w:t>
      </w:r>
    </w:p>
    <w:p>
      <w:pPr>
        <w:pStyle w:val="ListBullet"/>
      </w:pPr>
      <w:r>
        <w:t>Team credentials authenticate the team rather than creating individual participant accounts.</w:t>
      </w:r>
    </w:p>
    <w:p>
      <w:pPr>
        <w:pStyle w:val="ListBullet"/>
      </w:pPr>
      <w:r>
        <w:t>After login, the app loads the authenticated team's data and permissions.</w:t>
      </w:r>
    </w:p>
    <w:p>
      <w:pPr>
        <w:pStyle w:val="ListBullet"/>
      </w:pPr>
      <w:r>
        <w:t>Credentials must not expose passwords in logs or API responses.</w:t>
      </w:r>
    </w:p>
    <w:p>
      <w:pPr>
        <w:pStyle w:val="ListBullet"/>
      </w:pPr>
      <w:r>
        <w:t>Backend authentication should use secure password hashing and token-based sessions.</w:t>
      </w:r>
    </w:p>
    <w:p>
      <w:pPr>
        <w:pStyle w:val="Heading2"/>
      </w:pPr>
      <w:r>
        <w:t>9.2 Service Request Screen</w:t>
      </w:r>
    </w:p>
    <w:p>
      <w:pPr>
        <w:pStyle w:val="ListBullet"/>
      </w:pPr>
      <w:r>
        <w:t>Allow a team to request an organizer.</w:t>
      </w:r>
    </w:p>
    <w:p>
      <w:pPr>
        <w:pStyle w:val="ListBullet"/>
      </w:pPr>
      <w:r>
        <w:t>Allow a team to request a mentor.</w:t>
      </w:r>
    </w:p>
    <w:p>
      <w:pPr>
        <w:pStyle w:val="ListBullet"/>
      </w:pPr>
      <w:r>
        <w:t>Allow the team to provide a short description of the issue/request.</w:t>
      </w:r>
    </w:p>
    <w:p>
      <w:pPr>
        <w:pStyle w:val="ListBullet"/>
      </w:pPr>
      <w:r>
        <w:t>Send the request to the backend and make it visible on the organizer web interface.</w:t>
      </w:r>
    </w:p>
    <w:p>
      <w:pPr>
        <w:pStyle w:val="ListBullet"/>
      </w:pPr>
      <w:r>
        <w:t>Show request status to the team.</w:t>
      </w:r>
    </w:p>
    <w:p>
      <w:pPr>
        <w:pStyle w:val="ListBullet"/>
      </w:pPr>
      <w:r>
        <w:t>Prevent accidental duplicate submissions where appropriate.</w:t>
      </w:r>
    </w:p>
    <w:p>
      <w:pPr>
        <w:pStyle w:val="Heading2"/>
      </w:pPr>
      <w:r>
        <w:t>9.3 Challenge Questions / Prize Game</w:t>
      </w:r>
    </w:p>
    <w:p>
      <w:pPr>
        <w:pStyle w:val="ListBullet"/>
      </w:pPr>
      <w:r>
        <w:t>Present questions based on published NASA challenges.</w:t>
      </w:r>
    </w:p>
    <w:p>
      <w:pPr>
        <w:pStyle w:val="ListBullet"/>
      </w:pPr>
      <w:r>
        <w:t>Questions are stored in the database and associated with their challenge.</w:t>
      </w:r>
    </w:p>
    <w:p>
      <w:pPr>
        <w:pStyle w:val="ListBullet"/>
      </w:pPr>
      <w:r>
        <w:t>Track participating team/user answers and timestamps.</w:t>
      </w:r>
    </w:p>
    <w:p>
      <w:pPr>
        <w:pStyle w:val="ListBullet"/>
      </w:pPr>
      <w:r>
        <w:t>Support a side-prize game during the hackathon.</w:t>
      </w:r>
    </w:p>
    <w:p>
      <w:pPr>
        <w:pStyle w:val="ListBullet"/>
      </w:pPr>
      <w:r>
        <w:t>Allow organizers/admins to configure the question set, correct answers, availability, and prize.</w:t>
      </w:r>
    </w:p>
    <w:p>
      <w:pPr>
        <w:pStyle w:val="ListBullet"/>
      </w:pPr>
      <w:r>
        <w:t>Define how winners are determined (for example, score and/or earliest correct submission) as an explicit event rule rather than hard-coding it.</w:t>
      </w:r>
    </w:p>
    <w:p>
      <w:pPr>
        <w:pStyle w:val="Heading2"/>
      </w:pPr>
      <w:r>
        <w:t>9.4 Tier 1 Sponsor Banner</w:t>
      </w:r>
    </w:p>
    <w:p>
      <w:pPr>
        <w:pStyle w:val="ListBullet"/>
      </w:pPr>
      <w:r>
        <w:t>Display Tier 1 sponsors in a prominent banner area at the top of the mobile app.</w:t>
      </w:r>
    </w:p>
    <w:p>
      <w:pPr>
        <w:pStyle w:val="ListBullet"/>
      </w:pPr>
      <w:r>
        <w:t>Sponsor records must contain tier information and display configuration.</w:t>
      </w:r>
    </w:p>
    <w:p>
      <w:pPr>
        <w:pStyle w:val="ListBullet"/>
      </w:pPr>
      <w:r>
        <w:t>The backend should determine which sponsors are active and eligible for the banner.</w:t>
      </w:r>
    </w:p>
    <w:p>
      <w:pPr>
        <w:pStyle w:val="ListBullet"/>
      </w:pPr>
      <w:r>
        <w:t>The same sponsor-tier model should be reusable on the website.</w:t>
      </w:r>
    </w:p>
    <w:p>
      <w:pPr>
        <w:pStyle w:val="Heading1"/>
      </w:pPr>
      <w:r>
        <w:t>10. Backend / API Requirements</w:t>
      </w:r>
    </w:p>
    <w:p>
      <w:pPr>
        <w:pStyle w:val="ListBullet"/>
      </w:pPr>
      <w:r>
        <w:t>Provide REST APIs consumed by React and Flutter clients.</w:t>
      </w:r>
    </w:p>
    <w:p>
      <w:pPr>
        <w:pStyle w:val="ListBullet"/>
      </w:pPr>
      <w:r>
        <w:t>Implement authentication and authorization by role.</w:t>
      </w:r>
    </w:p>
    <w:p>
      <w:pPr>
        <w:pStyle w:val="ListBullet"/>
      </w:pPr>
      <w:r>
        <w:t>Provide team lookup and team/challenge relationship endpoints.</w:t>
      </w:r>
    </w:p>
    <w:p>
      <w:pPr>
        <w:pStyle w:val="ListBullet"/>
      </w:pPr>
      <w:r>
        <w:t>Provide student/team endpoints for attendance.</w:t>
      </w:r>
    </w:p>
    <w:p>
      <w:pPr>
        <w:pStyle w:val="ListBullet"/>
      </w:pPr>
      <w:r>
        <w:t>Provide service-request creation, retrieval, filtering, and status-update endpoints.</w:t>
      </w:r>
    </w:p>
    <w:p>
      <w:pPr>
        <w:pStyle w:val="ListBullet"/>
      </w:pPr>
      <w:r>
        <w:t>Provide challenge, evaluation-question, and prize-game question endpoints.</w:t>
      </w:r>
    </w:p>
    <w:p>
      <w:pPr>
        <w:pStyle w:val="ListBullet"/>
      </w:pPr>
      <w:r>
        <w:t>Provide judging criteria and score submission endpoints.</w:t>
      </w:r>
    </w:p>
    <w:p>
      <w:pPr>
        <w:pStyle w:val="ListBullet"/>
      </w:pPr>
      <w:r>
        <w:t>Provide standings calculation and live-update events.</w:t>
      </w:r>
    </w:p>
    <w:p>
      <w:pPr>
        <w:pStyle w:val="ListBullet"/>
      </w:pPr>
      <w:r>
        <w:t>Provide sponsor and sponsor-tier endpoints.</w:t>
      </w:r>
    </w:p>
    <w:p>
      <w:pPr>
        <w:pStyle w:val="ListBullet"/>
      </w:pPr>
      <w:r>
        <w:t>Validate all client input server-side.</w:t>
      </w:r>
    </w:p>
    <w:p>
      <w:pPr>
        <w:pStyle w:val="ListBullet"/>
      </w:pPr>
      <w:r>
        <w:t>Record important audit information such as created/updated timestamps and the actor responsible for privileged actions.</w:t>
      </w:r>
    </w:p>
    <w:p>
      <w:pPr>
        <w:pStyle w:val="ListBullet"/>
      </w:pPr>
      <w:r>
        <w:t>Use a real-time mechanism such as ASP.NET Core SignalR for live standings and organizer request updates.</w:t>
      </w:r>
    </w:p>
    <w:p>
      <w:pPr>
        <w:pStyle w:val="Heading1"/>
      </w:pPr>
      <w:r>
        <w:t>11. Proposed Database Entities</w:t>
      </w:r>
    </w:p>
    <w:tbl>
      <w:tblPr>
        <w:tblStyle w:val="TableGrid"/>
        <w:tblW w:type="auto" w:w="0"/>
        <w:tblLook w:firstColumn="1" w:firstRow="1" w:lastColumn="0" w:lastRow="0" w:noHBand="0" w:noVBand="1" w:val="04A0"/>
      </w:tblPr>
      <w:tblGrid>
        <w:gridCol w:w="3312"/>
        <w:gridCol w:w="3312"/>
        <w:gridCol w:w="3312"/>
      </w:tblGrid>
      <w:tr>
        <w:tc>
          <w:tcPr>
            <w:tcW w:type="dxa" w:w="3312"/>
          </w:tcPr>
          <w:p>
            <w:r>
              <w:t>Entity</w:t>
            </w:r>
          </w:p>
        </w:tc>
        <w:tc>
          <w:tcPr>
            <w:tcW w:type="dxa" w:w="3312"/>
          </w:tcPr>
          <w:p>
            <w:r>
              <w:t>Key Fields</w:t>
            </w:r>
          </w:p>
        </w:tc>
        <w:tc>
          <w:tcPr>
            <w:tcW w:type="dxa" w:w="3312"/>
          </w:tcPr>
          <w:p>
            <w:r>
              <w:t>Notes</w:t>
            </w:r>
          </w:p>
        </w:tc>
      </w:tr>
      <w:tr>
        <w:tc>
          <w:tcPr>
            <w:tcW w:type="dxa" w:w="3312"/>
          </w:tcPr>
          <w:p>
            <w:r>
              <w:t>Team</w:t>
            </w:r>
          </w:p>
        </w:tc>
        <w:tc>
          <w:tcPr>
            <w:tcW w:type="dxa" w:w="3312"/>
          </w:tcPr>
          <w:p>
            <w:r>
              <w:t>TeamId, Name, Username, PasswordHash, ChallengeId, Status</w:t>
            </w:r>
          </w:p>
        </w:tc>
        <w:tc>
          <w:tcPr>
            <w:tcW w:type="dxa" w:w="3312"/>
          </w:tcPr>
          <w:p>
            <w:r>
              <w:t>One shared login per team</w:t>
            </w:r>
          </w:p>
        </w:tc>
      </w:tr>
      <w:tr>
        <w:tc>
          <w:tcPr>
            <w:tcW w:type="dxa" w:w="3312"/>
          </w:tcPr>
          <w:p>
            <w:r>
              <w:t>Student</w:t>
            </w:r>
          </w:p>
        </w:tc>
        <w:tc>
          <w:tcPr>
            <w:tcW w:type="dxa" w:w="3312"/>
          </w:tcPr>
          <w:p>
            <w:r>
              <w:t>StudentId, TeamId, Name, Email/Contact, Status</w:t>
            </w:r>
          </w:p>
        </w:tc>
        <w:tc>
          <w:tcPr>
            <w:tcW w:type="dxa" w:w="3312"/>
          </w:tcPr>
          <w:p>
            <w:r>
              <w:t>Linked to exactly one team</w:t>
            </w:r>
          </w:p>
        </w:tc>
      </w:tr>
      <w:tr>
        <w:tc>
          <w:tcPr>
            <w:tcW w:type="dxa" w:w="3312"/>
          </w:tcPr>
          <w:p>
            <w:r>
              <w:t>Challenge</w:t>
            </w:r>
          </w:p>
        </w:tc>
        <w:tc>
          <w:tcPr>
            <w:tcW w:type="dxa" w:w="3312"/>
          </w:tcPr>
          <w:p>
            <w:r>
              <w:t>ChallengeId, Title, Description, Source/Season, Metadata</w:t>
            </w:r>
          </w:p>
        </w:tc>
        <w:tc>
          <w:tcPr>
            <w:tcW w:type="dxa" w:w="3312"/>
          </w:tcPr>
          <w:p>
            <w:r>
              <w:t>NASA challenge catalog</w:t>
            </w:r>
          </w:p>
        </w:tc>
      </w:tr>
      <w:tr>
        <w:tc>
          <w:tcPr>
            <w:tcW w:type="dxa" w:w="3312"/>
          </w:tcPr>
          <w:p>
            <w:r>
              <w:t>Project</w:t>
            </w:r>
          </w:p>
        </w:tc>
        <w:tc>
          <w:tcPr>
            <w:tcW w:type="dxa" w:w="3312"/>
          </w:tcPr>
          <w:p>
            <w:r>
              <w:t>ProjectId, TeamId, Title, Description, Repository/Demo links</w:t>
            </w:r>
          </w:p>
        </w:tc>
        <w:tc>
          <w:tcPr>
            <w:tcW w:type="dxa" w:w="3312"/>
          </w:tcPr>
          <w:p>
            <w:r>
              <w:t>Optional depending on judging process</w:t>
            </w:r>
          </w:p>
        </w:tc>
      </w:tr>
      <w:tr>
        <w:tc>
          <w:tcPr>
            <w:tcW w:type="dxa" w:w="3312"/>
          </w:tcPr>
          <w:p>
            <w:r>
              <w:t>Judge</w:t>
            </w:r>
          </w:p>
        </w:tc>
        <w:tc>
          <w:tcPr>
            <w:tcW w:type="dxa" w:w="3312"/>
          </w:tcPr>
          <w:p>
            <w:r>
              <w:t>JudgeId, Name, Account/Role</w:t>
            </w:r>
          </w:p>
        </w:tc>
        <w:tc>
          <w:tcPr>
            <w:tcW w:type="dxa" w:w="3312"/>
          </w:tcPr>
          <w:p>
            <w:r>
              <w:t>Judge identity for scoring</w:t>
            </w:r>
          </w:p>
        </w:tc>
      </w:tr>
      <w:tr>
        <w:tc>
          <w:tcPr>
            <w:tcW w:type="dxa" w:w="3312"/>
          </w:tcPr>
          <w:p>
            <w:r>
              <w:t>JudgingCriterion</w:t>
            </w:r>
          </w:p>
        </w:tc>
        <w:tc>
          <w:tcPr>
            <w:tcW w:type="dxa" w:w="3312"/>
          </w:tcPr>
          <w:p>
            <w:r>
              <w:t>CriterionId, Name, Description, MaxScore, Weight</w:t>
            </w:r>
          </w:p>
        </w:tc>
        <w:tc>
          <w:tcPr>
            <w:tcW w:type="dxa" w:w="3312"/>
          </w:tcPr>
          <w:p>
            <w:r>
              <w:t>Configurable scoring model</w:t>
            </w:r>
          </w:p>
        </w:tc>
      </w:tr>
      <w:tr>
        <w:tc>
          <w:tcPr>
            <w:tcW w:type="dxa" w:w="3312"/>
          </w:tcPr>
          <w:p>
            <w:r>
              <w:t>JudgeScore</w:t>
            </w:r>
          </w:p>
        </w:tc>
        <w:tc>
          <w:tcPr>
            <w:tcW w:type="dxa" w:w="3312"/>
          </w:tcPr>
          <w:p>
            <w:r>
              <w:t>ScoreId, TeamId, JudgeId, CriterionId, Score, Comment, Timestamp</w:t>
            </w:r>
          </w:p>
        </w:tc>
        <w:tc>
          <w:tcPr>
            <w:tcW w:type="dxa" w:w="3312"/>
          </w:tcPr>
          <w:p>
            <w:r>
              <w:t>Supports traceable judging</w:t>
            </w:r>
          </w:p>
        </w:tc>
      </w:tr>
      <w:tr>
        <w:tc>
          <w:tcPr>
            <w:tcW w:type="dxa" w:w="3312"/>
          </w:tcPr>
          <w:p>
            <w:r>
              <w:t>Attendance</w:t>
            </w:r>
          </w:p>
        </w:tc>
        <w:tc>
          <w:tcPr>
            <w:tcW w:type="dxa" w:w="3312"/>
          </w:tcPr>
          <w:p>
            <w:r>
              <w:t>AttendanceId, StudentId, EventDate, Status, MarkedBy, Timestamp</w:t>
            </w:r>
          </w:p>
        </w:tc>
        <w:tc>
          <w:tcPr>
            <w:tcW w:type="dxa" w:w="3312"/>
          </w:tcPr>
          <w:p>
            <w:r>
              <w:t>Present/Late/Absent</w:t>
            </w:r>
          </w:p>
        </w:tc>
      </w:tr>
      <w:tr>
        <w:tc>
          <w:tcPr>
            <w:tcW w:type="dxa" w:w="3312"/>
          </w:tcPr>
          <w:p>
            <w:r>
              <w:t>ServiceRequest</w:t>
            </w:r>
          </w:p>
        </w:tc>
        <w:tc>
          <w:tcPr>
            <w:tcW w:type="dxa" w:w="3312"/>
          </w:tcPr>
          <w:p>
            <w:r>
              <w:t>RequestId, TeamId, Type, Message, Status, CreatedAt, ResolvedAt</w:t>
            </w:r>
          </w:p>
        </w:tc>
        <w:tc>
          <w:tcPr>
            <w:tcW w:type="dxa" w:w="3312"/>
          </w:tcPr>
          <w:p>
            <w:r>
              <w:t>Organizer or mentor request</w:t>
            </w:r>
          </w:p>
        </w:tc>
      </w:tr>
      <w:tr>
        <w:tc>
          <w:tcPr>
            <w:tcW w:type="dxa" w:w="3312"/>
          </w:tcPr>
          <w:p>
            <w:r>
              <w:t>Question</w:t>
            </w:r>
          </w:p>
        </w:tc>
        <w:tc>
          <w:tcPr>
            <w:tcW w:type="dxa" w:w="3312"/>
          </w:tcPr>
          <w:p>
            <w:r>
              <w:t>QuestionId, ChallengeId, Type, Text, Options, CorrectAnswer</w:t>
            </w:r>
          </w:p>
        </w:tc>
        <w:tc>
          <w:tcPr>
            <w:tcW w:type="dxa" w:w="3312"/>
          </w:tcPr>
          <w:p>
            <w:r>
              <w:t>Evaluation or game question</w:t>
            </w:r>
          </w:p>
        </w:tc>
      </w:tr>
      <w:tr>
        <w:tc>
          <w:tcPr>
            <w:tcW w:type="dxa" w:w="3312"/>
          </w:tcPr>
          <w:p>
            <w:r>
              <w:t>GameParticipation</w:t>
            </w:r>
          </w:p>
        </w:tc>
        <w:tc>
          <w:tcPr>
            <w:tcW w:type="dxa" w:w="3312"/>
          </w:tcPr>
          <w:p>
            <w:r>
              <w:t>ParticipationId, QuestionId, TeamId, Answer, Correct, SubmittedAt</w:t>
            </w:r>
          </w:p>
        </w:tc>
        <w:tc>
          <w:tcPr>
            <w:tcW w:type="dxa" w:w="3312"/>
          </w:tcPr>
          <w:p>
            <w:r>
              <w:t>Prize-game tracking</w:t>
            </w:r>
          </w:p>
        </w:tc>
      </w:tr>
      <w:tr>
        <w:tc>
          <w:tcPr>
            <w:tcW w:type="dxa" w:w="3312"/>
          </w:tcPr>
          <w:p>
            <w:r>
              <w:t>Sponsor</w:t>
            </w:r>
          </w:p>
        </w:tc>
        <w:tc>
          <w:tcPr>
            <w:tcW w:type="dxa" w:w="3312"/>
          </w:tcPr>
          <w:p>
            <w:r>
              <w:t>SponsorId, Name, Logo, Link, Tier, Active, DisplayOrder</w:t>
            </w:r>
          </w:p>
        </w:tc>
        <w:tc>
          <w:tcPr>
            <w:tcW w:type="dxa" w:w="3312"/>
          </w:tcPr>
          <w:p>
            <w:r>
              <w:t>Supports multiple tiers</w:t>
            </w:r>
          </w:p>
        </w:tc>
      </w:tr>
      <w:tr>
        <w:tc>
          <w:tcPr>
            <w:tcW w:type="dxa" w:w="3312"/>
          </w:tcPr>
          <w:p>
            <w:r>
              <w:t>SponsorTier</w:t>
            </w:r>
          </w:p>
        </w:tc>
        <w:tc>
          <w:tcPr>
            <w:tcW w:type="dxa" w:w="3312"/>
          </w:tcPr>
          <w:p>
            <w:r>
              <w:t>TierId, Name, Priority, BannerEnabled</w:t>
            </w:r>
          </w:p>
        </w:tc>
        <w:tc>
          <w:tcPr>
            <w:tcW w:type="dxa" w:w="3312"/>
          </w:tcPr>
          <w:p>
            <w:r>
              <w:t>Controls sponsor visibility</w:t>
            </w:r>
          </w:p>
        </w:tc>
      </w:tr>
    </w:tbl>
    <w:p>
      <w:pPr>
        <w:pStyle w:val="Heading1"/>
      </w:pPr>
      <w:r>
        <w:t>12. Functional Requirements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Priority</w:t>
            </w:r>
          </w:p>
        </w:tc>
      </w:tr>
      <w:tr>
        <w:tc>
          <w:tcPr>
            <w:tcW w:type="dxa" w:w="3312"/>
          </w:tcPr>
          <w:p>
            <w:r>
              <w:t>FR-01</w:t>
            </w:r>
          </w:p>
        </w:tc>
        <w:tc>
          <w:tcPr>
            <w:tcW w:type="dxa" w:w="3312"/>
          </w:tcPr>
          <w:p>
            <w:r>
              <w:t>Team accounts must use unique team usernames and securely stored password hashes.</w:t>
            </w:r>
          </w:p>
        </w:tc>
        <w:tc>
          <w:tcPr>
            <w:tcW w:type="dxa" w:w="3312"/>
          </w:tcPr>
          <w:p>
            <w:r>
              <w:t>Must</w:t>
            </w:r>
          </w:p>
        </w:tc>
      </w:tr>
      <w:tr>
        <w:tc>
          <w:tcPr>
            <w:tcW w:type="dxa" w:w="3312"/>
          </w:tcPr>
          <w:p>
            <w:r>
              <w:t>FR-02</w:t>
            </w:r>
          </w:p>
        </w:tc>
        <w:tc>
          <w:tcPr>
            <w:tcW w:type="dxa" w:w="3312"/>
          </w:tcPr>
          <w:p>
            <w:r>
              <w:t>Every student must be linked to exactly one team.</w:t>
            </w:r>
          </w:p>
        </w:tc>
        <w:tc>
          <w:tcPr>
            <w:tcW w:type="dxa" w:w="3312"/>
          </w:tcPr>
          <w:p>
            <w:r>
              <w:t>Must</w:t>
            </w:r>
          </w:p>
        </w:tc>
      </w:tr>
      <w:tr>
        <w:tc>
          <w:tcPr>
            <w:tcW w:type="dxa" w:w="3312"/>
          </w:tcPr>
          <w:p>
            <w:r>
              <w:t>FR-03</w:t>
            </w:r>
          </w:p>
        </w:tc>
        <w:tc>
          <w:tcPr>
            <w:tcW w:type="dxa" w:w="3312"/>
          </w:tcPr>
          <w:p>
            <w:r>
              <w:t>Every participating team must be linked to its NASA challenge.</w:t>
            </w:r>
          </w:p>
        </w:tc>
        <w:tc>
          <w:tcPr>
            <w:tcW w:type="dxa" w:w="3312"/>
          </w:tcPr>
          <w:p>
            <w:r>
              <w:t>Must</w:t>
            </w:r>
          </w:p>
        </w:tc>
      </w:tr>
      <w:tr>
        <w:tc>
          <w:tcPr>
            <w:tcW w:type="dxa" w:w="3312"/>
          </w:tcPr>
          <w:p>
            <w:r>
              <w:t>FR-04</w:t>
            </w:r>
          </w:p>
        </w:tc>
        <w:tc>
          <w:tcPr>
            <w:tcW w:type="dxa" w:w="3312"/>
          </w:tcPr>
          <w:p>
            <w:r>
              <w:t>Judges must be able to search and open team/challenge records.</w:t>
            </w:r>
          </w:p>
        </w:tc>
        <w:tc>
          <w:tcPr>
            <w:tcW w:type="dxa" w:w="3312"/>
          </w:tcPr>
          <w:p>
            <w:r>
              <w:t>Must</w:t>
            </w:r>
          </w:p>
        </w:tc>
      </w:tr>
      <w:tr>
        <w:tc>
          <w:tcPr>
            <w:tcW w:type="dxa" w:w="3312"/>
          </w:tcPr>
          <w:p>
            <w:r>
              <w:t>FR-05</w:t>
            </w:r>
          </w:p>
        </w:tc>
        <w:tc>
          <w:tcPr>
            <w:tcW w:type="dxa" w:w="3312"/>
          </w:tcPr>
          <w:p>
            <w:r>
              <w:t>Judges must be able to submit scores against configured criteria.</w:t>
            </w:r>
          </w:p>
        </w:tc>
        <w:tc>
          <w:tcPr>
            <w:tcW w:type="dxa" w:w="3312"/>
          </w:tcPr>
          <w:p>
            <w:r>
              <w:t>Must</w:t>
            </w:r>
          </w:p>
        </w:tc>
      </w:tr>
      <w:tr>
        <w:tc>
          <w:tcPr>
            <w:tcW w:type="dxa" w:w="3312"/>
          </w:tcPr>
          <w:p>
            <w:r>
              <w:t>FR-06</w:t>
            </w:r>
          </w:p>
        </w:tc>
        <w:tc>
          <w:tcPr>
            <w:tcW w:type="dxa" w:w="3312"/>
          </w:tcPr>
          <w:p>
            <w:r>
              <w:t>Organizer requests from mobile must appear on the web organizer interface.</w:t>
            </w:r>
          </w:p>
        </w:tc>
        <w:tc>
          <w:tcPr>
            <w:tcW w:type="dxa" w:w="3312"/>
          </w:tcPr>
          <w:p>
            <w:r>
              <w:t>Must</w:t>
            </w:r>
          </w:p>
        </w:tc>
      </w:tr>
      <w:tr>
        <w:tc>
          <w:tcPr>
            <w:tcW w:type="dxa" w:w="3312"/>
          </w:tcPr>
          <w:p>
            <w:r>
              <w:t>FR-07</w:t>
            </w:r>
          </w:p>
        </w:tc>
        <w:tc>
          <w:tcPr>
            <w:tcW w:type="dxa" w:w="3312"/>
          </w:tcPr>
          <w:p>
            <w:r>
              <w:t>Organizers must be able to record individual student attendance by team.</w:t>
            </w:r>
          </w:p>
        </w:tc>
        <w:tc>
          <w:tcPr>
            <w:tcW w:type="dxa" w:w="3312"/>
          </w:tcPr>
          <w:p>
            <w:r>
              <w:t>Must</w:t>
            </w:r>
          </w:p>
        </w:tc>
      </w:tr>
      <w:tr>
        <w:tc>
          <w:tcPr>
            <w:tcW w:type="dxa" w:w="3312"/>
          </w:tcPr>
          <w:p>
            <w:r>
              <w:t>FR-08</w:t>
            </w:r>
          </w:p>
        </w:tc>
        <w:tc>
          <w:tcPr>
            <w:tcW w:type="dxa" w:w="3312"/>
          </w:tcPr>
          <w:p>
            <w:r>
              <w:t>Standings must update in real time after relevant score changes.</w:t>
            </w:r>
          </w:p>
        </w:tc>
        <w:tc>
          <w:tcPr>
            <w:tcW w:type="dxa" w:w="3312"/>
          </w:tcPr>
          <w:p>
            <w:r>
              <w:t>Must</w:t>
            </w:r>
          </w:p>
        </w:tc>
      </w:tr>
      <w:tr>
        <w:tc>
          <w:tcPr>
            <w:tcW w:type="dxa" w:w="3312"/>
          </w:tcPr>
          <w:p>
            <w:r>
              <w:t>FR-09</w:t>
            </w:r>
          </w:p>
        </w:tc>
        <w:tc>
          <w:tcPr>
            <w:tcW w:type="dxa" w:w="3312"/>
          </w:tcPr>
          <w:p>
            <w:r>
              <w:t>Challenge questions must be persisted and associated with challenges.</w:t>
            </w:r>
          </w:p>
        </w:tc>
        <w:tc>
          <w:tcPr>
            <w:tcW w:type="dxa" w:w="3312"/>
          </w:tcPr>
          <w:p>
            <w:r>
              <w:t>Should</w:t>
            </w:r>
          </w:p>
        </w:tc>
      </w:tr>
      <w:tr>
        <w:tc>
          <w:tcPr>
            <w:tcW w:type="dxa" w:w="3312"/>
          </w:tcPr>
          <w:p>
            <w:r>
              <w:t>FR-10</w:t>
            </w:r>
          </w:p>
        </w:tc>
        <w:tc>
          <w:tcPr>
            <w:tcW w:type="dxa" w:w="3312"/>
          </w:tcPr>
          <w:p>
            <w:r>
              <w:t>Prize-game participation and results must be persisted.</w:t>
            </w:r>
          </w:p>
        </w:tc>
        <w:tc>
          <w:tcPr>
            <w:tcW w:type="dxa" w:w="3312"/>
          </w:tcPr>
          <w:p>
            <w:r>
              <w:t>Should</w:t>
            </w:r>
          </w:p>
        </w:tc>
      </w:tr>
      <w:tr>
        <w:tc>
          <w:tcPr>
            <w:tcW w:type="dxa" w:w="3312"/>
          </w:tcPr>
          <w:p>
            <w:r>
              <w:t>FR-11</w:t>
            </w:r>
          </w:p>
        </w:tc>
        <w:tc>
          <w:tcPr>
            <w:tcW w:type="dxa" w:w="3312"/>
          </w:tcPr>
          <w:p>
            <w:r>
              <w:t>Sponsor tiers must control where sponsors are displayed.</w:t>
            </w:r>
          </w:p>
        </w:tc>
        <w:tc>
          <w:tcPr>
            <w:tcW w:type="dxa" w:w="3312"/>
          </w:tcPr>
          <w:p>
            <w:r>
              <w:t>Must</w:t>
            </w:r>
          </w:p>
        </w:tc>
      </w:tr>
      <w:tr>
        <w:tc>
          <w:tcPr>
            <w:tcW w:type="dxa" w:w="3312"/>
          </w:tcPr>
          <w:p>
            <w:r>
              <w:t>FR-12</w:t>
            </w:r>
          </w:p>
        </w:tc>
        <w:tc>
          <w:tcPr>
            <w:tcW w:type="dxa" w:w="3312"/>
          </w:tcPr>
          <w:p>
            <w:r>
              <w:t>Tier 1 sponsors must be eligible for the mobile top banner.</w:t>
            </w:r>
          </w:p>
        </w:tc>
        <w:tc>
          <w:tcPr>
            <w:tcW w:type="dxa" w:w="3312"/>
          </w:tcPr>
          <w:p>
            <w:r>
              <w:t>Must</w:t>
            </w:r>
          </w:p>
        </w:tc>
      </w:tr>
    </w:tbl>
    <w:p>
      <w:pPr>
        <w:pStyle w:val="Heading1"/>
      </w:pPr>
      <w:r>
        <w:t>13. Non-Functional Requirements</w:t>
      </w:r>
    </w:p>
    <w:p>
      <w:pPr>
        <w:pStyle w:val="ListBullet"/>
      </w:pPr>
      <w:r>
        <w:t>Security: HTTPS, secure password hashing, token expiration, role-based authorization, server-side validation, and protected administrative endpoints.</w:t>
      </w:r>
    </w:p>
    <w:p>
      <w:pPr>
        <w:pStyle w:val="ListBullet"/>
      </w:pPr>
      <w:r>
        <w:t>Performance: common team lookups and organizer actions should return promptly under expected hackathon load.</w:t>
      </w:r>
    </w:p>
    <w:p>
      <w:pPr>
        <w:pStyle w:val="ListBullet"/>
      </w:pPr>
      <w:r>
        <w:t>Availability: core judging, attendance, requests, and standings functions should remain available throughout the event.</w:t>
      </w:r>
    </w:p>
    <w:p>
      <w:pPr>
        <w:pStyle w:val="ListBullet"/>
      </w:pPr>
      <w:r>
        <w:t>Real-time behavior: score and operational updates should propagate to connected clients with minimal delay.</w:t>
      </w:r>
    </w:p>
    <w:p>
      <w:pPr>
        <w:pStyle w:val="ListBullet"/>
      </w:pPr>
      <w:r>
        <w:t>Responsive UI: web interfaces should support common desktop and mobile screen sizes.</w:t>
      </w:r>
    </w:p>
    <w:p>
      <w:pPr>
        <w:pStyle w:val="ListBullet"/>
      </w:pPr>
      <w:r>
        <w:t>Maintainability: backend should use clear service/controller boundaries and database migrations; frontend/mobile should separate API, state, and presentation concerns.</w:t>
      </w:r>
    </w:p>
    <w:p>
      <w:pPr>
        <w:pStyle w:val="ListBullet"/>
      </w:pPr>
      <w:r>
        <w:t>Observability: application errors and important operational events should be logged without exposing credentials or sensitive data.</w:t>
      </w:r>
    </w:p>
    <w:p>
      <w:pPr>
        <w:pStyle w:val="ListBullet"/>
      </w:pPr>
      <w:r>
        <w:t>Data integrity: foreign-key relationships should prevent orphaned students, scores, attendance records, and challenge associations.</w:t>
      </w:r>
    </w:p>
    <w:p>
      <w:pPr>
        <w:pStyle w:val="Heading1"/>
      </w:pPr>
      <w:r>
        <w:t>14. Key User Flows</w:t>
      </w:r>
    </w:p>
    <w:p>
      <w:pPr>
        <w:pStyle w:val="Heading2"/>
      </w:pPr>
      <w:r>
        <w:t>14.1 Team Login → Request Organizer</w:t>
      </w:r>
    </w:p>
    <w:p>
      <w:r>
        <w:t>Team opens app → enters shared team credentials → backend authenticates → team dashboard loads → team selects Organizer/Mentor Request → enters request details → submits → backend stores request → organizer interface receives real-time notification/update → organizer updates status → team can see status.</w:t>
      </w:r>
    </w:p>
    <w:p>
      <w:pPr>
        <w:pStyle w:val="Heading2"/>
      </w:pPr>
      <w:r>
        <w:t>14.2 Organizer → Attendance</w:t>
      </w:r>
    </w:p>
    <w:p>
      <w:r>
        <w:t>Organizer opens Attendance → searches Team Username → system returns linked students → organizer marks each student Present/Late/Absent → system saves attendance with date, timestamp, and organizer identity.</w:t>
      </w:r>
    </w:p>
    <w:p>
      <w:pPr>
        <w:pStyle w:val="Heading2"/>
      </w:pPr>
      <w:r>
        <w:t>14.3 Judge → Score → Standing Board</w:t>
      </w:r>
    </w:p>
    <w:p>
      <w:r>
        <w:t>Judge searches Team ID → opens team/challenge/project → reviews challenge-specific context and potential questions → enters scores by criterion → backend validates and stores scores → standings calculation updates → connected standing boards receive the new result in real time.</w:t>
      </w:r>
    </w:p>
    <w:p>
      <w:pPr>
        <w:pStyle w:val="Heading2"/>
      </w:pPr>
      <w:r>
        <w:t>14.4 Mobile Challenge Game</w:t>
      </w:r>
    </w:p>
    <w:p>
      <w:r>
        <w:t>Team logs in → opens Questions → receives available challenge question → submits answer → backend validates/stores answer → score/prize-game state updates → organizers can review results.</w:t>
      </w:r>
    </w:p>
    <w:p>
      <w:pPr>
        <w:pStyle w:val="Heading1"/>
      </w:pPr>
      <w:r>
        <w:t>15. Suggested API Groups</w:t>
      </w:r>
    </w:p>
    <w:p>
      <w:pPr>
        <w:pStyle w:val="ListBullet"/>
      </w:pPr>
      <w:r>
        <w:t>POST /api/auth/login</w:t>
      </w:r>
    </w:p>
    <w:p>
      <w:pPr>
        <w:pStyle w:val="ListBullet"/>
      </w:pPr>
      <w:r>
        <w:t>GET /api/teams?search=</w:t>
      </w:r>
    </w:p>
    <w:p>
      <w:pPr>
        <w:pStyle w:val="ListBullet"/>
      </w:pPr>
      <w:r>
        <w:t>GET /api/teams/{teamId}</w:t>
      </w:r>
    </w:p>
    <w:p>
      <w:pPr>
        <w:pStyle w:val="ListBullet"/>
      </w:pPr>
      <w:r>
        <w:t>GET /api/teams/{teamId}/students</w:t>
      </w:r>
    </w:p>
    <w:p>
      <w:pPr>
        <w:pStyle w:val="ListBullet"/>
      </w:pPr>
      <w:r>
        <w:t>GET /api/teams/{teamId}/challenge</w:t>
      </w:r>
    </w:p>
    <w:p>
      <w:pPr>
        <w:pStyle w:val="ListBullet"/>
      </w:pPr>
      <w:r>
        <w:t>GET /api/challenges</w:t>
      </w:r>
    </w:p>
    <w:p>
      <w:pPr>
        <w:pStyle w:val="ListBullet"/>
      </w:pPr>
      <w:r>
        <w:t>GET /api/challenges/{challengeId}/questions</w:t>
      </w:r>
    </w:p>
    <w:p>
      <w:pPr>
        <w:pStyle w:val="ListBullet"/>
      </w:pPr>
      <w:r>
        <w:t>POST /api/requests</w:t>
      </w:r>
    </w:p>
    <w:p>
      <w:pPr>
        <w:pStyle w:val="ListBullet"/>
      </w:pPr>
      <w:r>
        <w:t>GET /api/organizer/requests</w:t>
      </w:r>
    </w:p>
    <w:p>
      <w:pPr>
        <w:pStyle w:val="ListBullet"/>
      </w:pPr>
      <w:r>
        <w:t>PATCH /api/organizer/requests/{requestId}</w:t>
      </w:r>
    </w:p>
    <w:p>
      <w:pPr>
        <w:pStyle w:val="ListBullet"/>
      </w:pPr>
      <w:r>
        <w:t>GET /api/attendance/team/{teamId}</w:t>
      </w:r>
    </w:p>
    <w:p>
      <w:pPr>
        <w:pStyle w:val="ListBullet"/>
      </w:pPr>
      <w:r>
        <w:t>POST /api/attendance</w:t>
      </w:r>
    </w:p>
    <w:p>
      <w:pPr>
        <w:pStyle w:val="ListBullet"/>
      </w:pPr>
      <w:r>
        <w:t>GET /api/judging/criteria</w:t>
      </w:r>
    </w:p>
    <w:p>
      <w:pPr>
        <w:pStyle w:val="ListBullet"/>
      </w:pPr>
      <w:r>
        <w:t>POST /api/judging/scores</w:t>
      </w:r>
    </w:p>
    <w:p>
      <w:pPr>
        <w:pStyle w:val="ListBullet"/>
      </w:pPr>
      <w:r>
        <w:t>GET /api/standings</w:t>
      </w:r>
    </w:p>
    <w:p>
      <w:pPr>
        <w:pStyle w:val="ListBullet"/>
      </w:pPr>
      <w:r>
        <w:t>GET /api/sponsors?active=true</w:t>
      </w:r>
    </w:p>
    <w:p>
      <w:pPr>
        <w:pStyle w:val="ListBullet"/>
      </w:pPr>
      <w:r>
        <w:t>GET /api/game/questions</w:t>
      </w:r>
    </w:p>
    <w:p>
      <w:pPr>
        <w:pStyle w:val="ListBullet"/>
      </w:pPr>
      <w:r>
        <w:t>POST /api/game/answers</w:t>
      </w:r>
    </w:p>
    <w:p>
      <w:pPr>
        <w:pStyle w:val="Heading1"/>
      </w:pPr>
      <w:r>
        <w:t>16. MVP Delivery Plan</w:t>
      </w:r>
    </w:p>
    <w:p>
      <w:r>
        <w:rPr>
          <w:b/>
        </w:rPr>
        <w:t xml:space="preserve">Phase 1 — Foundation: </w:t>
      </w:r>
      <w:r>
        <w:t>Database schema, ASP.NET Core project, authentication, team/student/challenge relationships, React/Flutter project setup.</w:t>
      </w:r>
    </w:p>
    <w:p>
      <w:r>
        <w:rPr>
          <w:b/>
        </w:rPr>
        <w:t xml:space="preserve">Phase 2 — Core Operations: </w:t>
      </w:r>
      <w:r>
        <w:t>Team login, team lookup, organizer/mentor requests, organizer interface, attendance.</w:t>
      </w:r>
    </w:p>
    <w:p>
      <w:r>
        <w:rPr>
          <w:b/>
        </w:rPr>
        <w:t xml:space="preserve">Phase 3 — Judging: </w:t>
      </w:r>
      <w:r>
        <w:t>Judge interface, challenge/project metadata, judging criteria, score submission, standings calculation.</w:t>
      </w:r>
    </w:p>
    <w:p>
      <w:r>
        <w:rPr>
          <w:b/>
        </w:rPr>
        <w:t xml:space="preserve">Phase 4 — Real-Time: </w:t>
      </w:r>
      <w:r>
        <w:t>SignalR integration for standings and organizer request updates.</w:t>
      </w:r>
    </w:p>
    <w:p>
      <w:r>
        <w:rPr>
          <w:b/>
        </w:rPr>
        <w:t xml:space="preserve">Phase 5 — Engagement &amp; Sponsors: </w:t>
      </w:r>
      <w:r>
        <w:t>Challenge question game, prize tracking, sponsor tiers, Tier 1 banner.</w:t>
      </w:r>
    </w:p>
    <w:p>
      <w:r>
        <w:rPr>
          <w:b/>
        </w:rPr>
        <w:t xml:space="preserve">Phase 6 — Public Website &amp; Polish: </w:t>
      </w:r>
      <w:r>
        <w:t>Landing page, past-season media, core team, responsive design, testing, deployment, event-day monitoring.</w:t>
      </w:r>
    </w:p>
    <w:p>
      <w:pPr>
        <w:pStyle w:val="Heading1"/>
      </w:pPr>
      <w:r>
        <w:t>17. Acceptance Criteria</w:t>
      </w:r>
    </w:p>
    <w:p>
      <w:pPr>
        <w:pStyle w:val="ListBullet"/>
      </w:pPr>
      <w:r>
        <w:t>A configured team can log in from the mobile app using its shared credentials.</w:t>
      </w:r>
    </w:p>
    <w:p>
      <w:pPr>
        <w:pStyle w:val="ListBullet"/>
      </w:pPr>
      <w:r>
        <w:t>A team can create an organizer/mentor request and the request appears on the organizer web interface.</w:t>
      </w:r>
    </w:p>
    <w:p>
      <w:pPr>
        <w:pStyle w:val="ListBullet"/>
      </w:pPr>
      <w:r>
        <w:t>An organizer can search a team and see all students linked to it, then record individual attendance.</w:t>
      </w:r>
    </w:p>
    <w:p>
      <w:pPr>
        <w:pStyle w:val="ListBullet"/>
      </w:pPr>
      <w:r>
        <w:t>A judge can search a team by Team ID/username, see its challenge, and submit valid scores.</w:t>
      </w:r>
    </w:p>
    <w:p>
      <w:pPr>
        <w:pStyle w:val="ListBullet"/>
      </w:pPr>
      <w:r>
        <w:t>Scores are persisted and reflected in the public standings board.</w:t>
      </w:r>
    </w:p>
    <w:p>
      <w:pPr>
        <w:pStyle w:val="ListBullet"/>
      </w:pPr>
      <w:r>
        <w:t>A standings viewer receives score changes without manually refreshing the page.</w:t>
      </w:r>
    </w:p>
    <w:p>
      <w:pPr>
        <w:pStyle w:val="ListBullet"/>
      </w:pPr>
      <w:r>
        <w:t>Challenge questions are stored with the relevant challenge and can be delivered through the mobile app.</w:t>
      </w:r>
    </w:p>
    <w:p>
      <w:pPr>
        <w:pStyle w:val="ListBullet"/>
      </w:pPr>
      <w:r>
        <w:t>Prize-game answers are stored with team and submission information.</w:t>
      </w:r>
    </w:p>
    <w:p>
      <w:pPr>
        <w:pStyle w:val="ListBullet"/>
      </w:pPr>
      <w:r>
        <w:t>Sponsors are stored with tiers and Tier 1 sponsors can be displayed in the configured mobile banner.</w:t>
      </w:r>
    </w:p>
    <w:p>
      <w:pPr>
        <w:pStyle w:val="ListBullet"/>
      </w:pPr>
      <w:r>
        <w:t>The system prevents invalid relationships such as a student belonging to multiple teams or a score referencing a nonexistent team/judge/criterion.</w:t>
      </w:r>
    </w:p>
    <w:p>
      <w:pPr>
        <w:pStyle w:val="Heading1"/>
      </w:pPr>
      <w:r>
        <w:t>18. Open Decisions Before Development Freeze</w:t>
      </w:r>
    </w:p>
    <w:p>
      <w:pPr>
        <w:pStyle w:val="ListBullet"/>
      </w:pPr>
      <w:r>
        <w:t>Define the exact judging criteria, maximum scores, and weights.</w:t>
      </w:r>
    </w:p>
    <w:p>
      <w:pPr>
        <w:pStyle w:val="ListBullet"/>
      </w:pPr>
      <w:r>
        <w:t>Define whether a team may have more than one project record or only one final project.</w:t>
      </w:r>
    </w:p>
    <w:p>
      <w:pPr>
        <w:pStyle w:val="ListBullet"/>
      </w:pPr>
      <w:r>
        <w:t>Define the exact tie-breaking rules for standings.</w:t>
      </w:r>
    </w:p>
    <w:p>
      <w:pPr>
        <w:pStyle w:val="ListBullet"/>
      </w:pPr>
      <w:r>
        <w:t>Define whether judges score independently or can see other judges' scores.</w:t>
      </w:r>
    </w:p>
    <w:p>
      <w:pPr>
        <w:pStyle w:val="ListBullet"/>
      </w:pPr>
      <w:r>
        <w:t>Define whether organizers and mentors require separate accounts/roles.</w:t>
      </w:r>
    </w:p>
    <w:p>
      <w:pPr>
        <w:pStyle w:val="ListBullet"/>
      </w:pPr>
      <w:r>
        <w:t>Define the question-game winner rule and prize structure.</w:t>
      </w:r>
    </w:p>
    <w:p>
      <w:pPr>
        <w:pStyle w:val="ListBullet"/>
      </w:pPr>
      <w:r>
        <w:t>Define whether team credentials can be used concurrently on multiple devices.</w:t>
      </w:r>
    </w:p>
    <w:p>
      <w:pPr>
        <w:pStyle w:val="ListBullet"/>
      </w:pPr>
      <w:r>
        <w:t>Define sponsor tiers beyond Tier 1 and their exact display locations.</w:t>
      </w:r>
    </w:p>
    <w:p>
      <w:pPr>
        <w:pStyle w:val="ListBullet"/>
      </w:pPr>
      <w:r>
        <w:t>Confirm whether the public standings should show only total scores or also criterion-level scores.</w:t>
      </w:r>
    </w:p>
    <w:p>
      <w:pPr>
        <w:pStyle w:val="ListBullet"/>
      </w:pPr>
      <w:r>
        <w:t>Confirm deployment target, domain, SSL, database hosting, backups, and event-day recovery procedure.</w:t>
      </w:r>
    </w:p>
    <w:p>
      <w:pPr>
        <w:pStyle w:val="Heading1"/>
      </w:pPr>
      <w:r>
        <w:t>19. Conclusion</w:t>
      </w:r>
    </w:p>
    <w:p>
      <w:r>
        <w:t>The proposed system creates a single operational layer connecting participants, organizers, mentors, judges, challenges, scoring, attendance, sponsor visibility, and event engagement. The key architectural principle is to keep Team, Student, and Challenge relationships at the center of the data model so that the same information can be reused consistently across the mobile app, judge interface, organizer interface, and public standings. The MVP should prioritize event-critical flows—authentication, requests, attendance, judging, scoring, and standings—before adding secondary engagement and presentation features.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NASA Space Apps Platform PRD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